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A34DF" w14:textId="77777777" w:rsidR="007D0EF1" w:rsidRDefault="00000000" w:rsidP="007B0A2F">
      <w:pPr>
        <w:jc w:val="both"/>
      </w:pPr>
      <w:r>
        <w:t>Abdelfattah Ali Abdelfattah</w:t>
      </w:r>
    </w:p>
    <w:p w14:paraId="548B5163" w14:textId="77777777" w:rsidR="007D0EF1" w:rsidRDefault="00000000" w:rsidP="007B0A2F">
      <w:pPr>
        <w:jc w:val="both"/>
      </w:pPr>
      <w:r>
        <w:t>Egypt</w:t>
      </w:r>
    </w:p>
    <w:p w14:paraId="7FBE1EE6" w14:textId="77777777" w:rsidR="007D0EF1" w:rsidRDefault="00000000" w:rsidP="007B0A2F">
      <w:pPr>
        <w:jc w:val="both"/>
      </w:pPr>
      <w:r>
        <w:t>Mobile: +20 101 901 7235</w:t>
      </w:r>
    </w:p>
    <w:p w14:paraId="3BB458E3" w14:textId="77777777" w:rsidR="007D0EF1" w:rsidRDefault="00000000" w:rsidP="007B0A2F">
      <w:pPr>
        <w:jc w:val="both"/>
      </w:pPr>
      <w:r>
        <w:t>Email: chem.abdelfattah83@gmail.com</w:t>
      </w:r>
    </w:p>
    <w:p w14:paraId="10C2D5B5" w14:textId="77777777" w:rsidR="007D0EF1" w:rsidRDefault="007D0EF1" w:rsidP="007B0A2F">
      <w:pPr>
        <w:jc w:val="both"/>
      </w:pPr>
    </w:p>
    <w:p w14:paraId="1D8D410B" w14:textId="77777777" w:rsidR="007D0EF1" w:rsidRDefault="00000000" w:rsidP="007B0A2F">
      <w:pPr>
        <w:jc w:val="both"/>
      </w:pPr>
      <w:r>
        <w:t>Date: [Insert Date]</w:t>
      </w:r>
    </w:p>
    <w:p w14:paraId="4F0516FD" w14:textId="77777777" w:rsidR="007D0EF1" w:rsidRDefault="007D0EF1" w:rsidP="007B0A2F">
      <w:pPr>
        <w:jc w:val="both"/>
      </w:pPr>
    </w:p>
    <w:p w14:paraId="114FD981" w14:textId="77777777" w:rsidR="007D0EF1" w:rsidRDefault="00000000" w:rsidP="007B0A2F">
      <w:pPr>
        <w:jc w:val="both"/>
      </w:pPr>
      <w:r>
        <w:t>Hiring Manager</w:t>
      </w:r>
    </w:p>
    <w:p w14:paraId="3F57EB6D" w14:textId="77777777" w:rsidR="007D0EF1" w:rsidRDefault="00000000" w:rsidP="007B0A2F">
      <w:pPr>
        <w:jc w:val="both"/>
      </w:pPr>
      <w:r>
        <w:t>ADNOC – Abu Dhabi National Oil Company</w:t>
      </w:r>
    </w:p>
    <w:p w14:paraId="2AEF8BF7" w14:textId="77777777" w:rsidR="007D0EF1" w:rsidRDefault="00000000" w:rsidP="007B0A2F">
      <w:pPr>
        <w:jc w:val="both"/>
      </w:pPr>
      <w:r>
        <w:t>Borouge – Petrochemical Joint Venture ADNOC Borealis</w:t>
      </w:r>
    </w:p>
    <w:p w14:paraId="26906C6C" w14:textId="62B1B6DD" w:rsidR="007D0EF1" w:rsidRDefault="00000000" w:rsidP="007B0A2F">
      <w:pPr>
        <w:jc w:val="both"/>
      </w:pPr>
      <w:r>
        <w:t>Ruwais Industrial Complex, Abu Dhabi, UAE</w:t>
      </w:r>
    </w:p>
    <w:p w14:paraId="3B7AE4F6" w14:textId="71FA8DA5" w:rsidR="007D0EF1" w:rsidRPr="007B0A2F" w:rsidRDefault="00000000" w:rsidP="007B0A2F">
      <w:pPr>
        <w:jc w:val="both"/>
        <w:rPr>
          <w:b/>
          <w:bCs/>
        </w:rPr>
      </w:pPr>
      <w:r w:rsidRPr="007B0A2F">
        <w:rPr>
          <w:b/>
          <w:bCs/>
        </w:rPr>
        <w:t>Subject: Application for Senior Operator (Offsite &amp; Utilities) – Borouge Ruwais Complex (Ref: 3343)</w:t>
      </w:r>
    </w:p>
    <w:p w14:paraId="74AE72C7" w14:textId="77777777" w:rsidR="007D0EF1" w:rsidRDefault="00000000" w:rsidP="007B0A2F">
      <w:r>
        <w:br/>
        <w:t>Dear Hiring Manager,</w:t>
      </w:r>
      <w:r>
        <w:br/>
      </w:r>
      <w:r>
        <w:br/>
        <w:t>I am writing to express my strong interest in the Senior Operator (Offsite &amp; Utilities) position at Borouge’s Ruwais Complex under ADNOC. With extensive experience in oil &amp; gas operations, commissioning activities, and utilities systems, I bring a solid technical foundation combined with strong field and control room operational capabilities.</w:t>
      </w:r>
      <w:r>
        <w:br/>
      </w:r>
      <w:r>
        <w:br/>
        <w:t>Throughout my career in the oil and gas industry, I have gained hands-on experience in operating and monitoring process units, ensuring safe and efficient plant performance in compliance with strict HSE standards. My background includes working in operations environments involving start-up, shutdown, troubleshooting, and continuous optimization of plant systems, including utilities and process support systems.</w:t>
      </w:r>
      <w:r>
        <w:br/>
      </w:r>
      <w:r>
        <w:br/>
        <w:t>I am highly familiar with DCS-based operations, field instrumentation monitoring, and coordination between control room and field teams to ensure stable operations and product quality compliance. I have consistently ensured adherence to safety procedures, permit-to-work systems, and operational standards while supporting production targets and minimizing operational deviations.</w:t>
      </w:r>
      <w:r>
        <w:br/>
      </w:r>
      <w:r>
        <w:br/>
        <w:t xml:space="preserve">In addition, I have worked closely with maintenance and laboratory teams to ensure equipment reliability, accurate sampling, and real-time process adjustments based on analytical results. I understand the importance of maintaining full operational integrity of utilities systems such as </w:t>
      </w:r>
      <w:r>
        <w:lastRenderedPageBreak/>
        <w:t>compressors, turbines, flare systems, wastewater treatment, and storage facilities.</w:t>
      </w:r>
      <w:r>
        <w:br/>
      </w:r>
      <w:r>
        <w:br/>
        <w:t>I am particularly drawn to this opportunity at Borouge Ruwais Complex due to its world-class operational standards and ADNOC’s commitment to safety and efficiency. I am confident that my operational discipline and technical expertise align strongly with your requirements.</w:t>
      </w:r>
      <w:r>
        <w:br/>
      </w:r>
      <w:r>
        <w:br/>
        <w:t>I would welcome the opportunity to contribute to your operations team.</w:t>
      </w:r>
      <w:r>
        <w:br/>
      </w:r>
      <w:r>
        <w:br/>
        <w:t>Sincerely,</w:t>
      </w:r>
      <w:r>
        <w:br/>
        <w:t>Abdelfattah Ali Abdelfattah</w:t>
      </w:r>
      <w:r>
        <w:br/>
      </w:r>
    </w:p>
    <w:sectPr w:rsidR="007D0EF1" w:rsidSect="007B0A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935915">
    <w:abstractNumId w:val="8"/>
  </w:num>
  <w:num w:numId="2" w16cid:durableId="510266171">
    <w:abstractNumId w:val="6"/>
  </w:num>
  <w:num w:numId="3" w16cid:durableId="39861395">
    <w:abstractNumId w:val="5"/>
  </w:num>
  <w:num w:numId="4" w16cid:durableId="356128008">
    <w:abstractNumId w:val="4"/>
  </w:num>
  <w:num w:numId="5" w16cid:durableId="547836207">
    <w:abstractNumId w:val="7"/>
  </w:num>
  <w:num w:numId="6" w16cid:durableId="1211920976">
    <w:abstractNumId w:val="3"/>
  </w:num>
  <w:num w:numId="7" w16cid:durableId="1466197960">
    <w:abstractNumId w:val="2"/>
  </w:num>
  <w:num w:numId="8" w16cid:durableId="1783454437">
    <w:abstractNumId w:val="1"/>
  </w:num>
  <w:num w:numId="9" w16cid:durableId="146384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0A2F"/>
    <w:rsid w:val="007D0E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862221"/>
  <w14:defaultImageDpi w14:val="300"/>
  <w15:docId w15:val="{7331D291-2530-41CA-9A8A-5B6CFDAC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Operation</cp:lastModifiedBy>
  <cp:revision>2</cp:revision>
  <dcterms:created xsi:type="dcterms:W3CDTF">2013-12-23T23:15:00Z</dcterms:created>
  <dcterms:modified xsi:type="dcterms:W3CDTF">2026-05-09T19:16:00Z</dcterms:modified>
  <cp:category/>
</cp:coreProperties>
</file>